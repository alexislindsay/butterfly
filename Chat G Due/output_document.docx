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7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98" name="Picture 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99" name="Picture 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00" name="Picture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01" name="Picture 1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02" name="Picture 1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03" name="Picture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04" name="Picture 1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05" name="Picture 1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06" name="Picture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07" name="Picture 1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08" name="Picture 1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09" name="Picture 1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10" name="Picture 1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11" name="Picture 1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12" name="Picture 1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13" name="Picture 1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14" name="Picture 1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15" name="Picture 1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16" name="Picture 1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17" name="Picture 1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18" name="Picture 1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19" name="Picture 1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20" name="Picture 1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21" name="Picture 1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22" name="Picture 1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23" name="Picture 1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24" name="Picture 1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25" name="Picture 1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26" name="Picture 1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27" name="Picture 1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28" name="Picture 1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29" name="Picture 1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30" name="Picture 1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31" name="Picture 1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32" name="Picture 1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33" name="Picture 1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34" name="Picture 1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35" name="Picture 1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36" name="Picture 1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37" name="Picture 1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38" name="Picture 1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39" name="Picture 1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40" name="Picture 1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41" name="Picture 1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42" name="Picture 1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43" name="Picture 1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44" name="Picture 1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45" name="Picture 1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46" name="Picture 1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47" name="Picture 1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48" name="Picture 1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49" name="Picture 1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50" name="Picture 1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51" name="Picture 1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xmlns:a="http://schemas.openxmlformats.org/drawingml/2006/main" xmlns:pic="http://schemas.openxmlformats.org/drawingml/2006/picture">
            <wp:extent cx="6629400" cy="9392578"/>
            <wp:docPr id="152" name="Picture 1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5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92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sectPr w:rsidR="00FC693F" w:rsidRPr="0006063C" w:rsidSect="0003461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